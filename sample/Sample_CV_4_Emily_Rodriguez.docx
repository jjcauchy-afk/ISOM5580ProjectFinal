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EMILY RODRIGUEZ</w:t>
      </w:r>
    </w:p>
    <w:p>
      <w:pPr>
        <w:jc w:val="center"/>
      </w:pPr>
      <w:r>
        <w:t>emily.rodriguez@email.com | (555) 321-7654 | LinkedIn: linkedin.com/in/emilyrodriguez | Seattle, WA</w:t>
      </w:r>
    </w:p>
    <w:p>
      <w:pPr>
        <w:pStyle w:val="Heading2"/>
      </w:pPr>
      <w:r>
        <w:t>PROFESSIONAL SUMMARY</w:t>
      </w:r>
    </w:p>
    <w:p>
      <w:r>
        <w:t>Full-Stack Web Developer with 5+ years of experience building modern, responsive web applications. Expertise in React, Node.js, and cloud deployment. Passionate about creating intuitive user interfaces and writing clean, maintainable code. Strong problem-solving skills with proven ability to lead small teams.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rPr>
          <w:b/>
        </w:rPr>
        <w:t>Senior Frontend Developer</w:t>
      </w:r>
    </w:p>
    <w:p>
      <w:pPr>
        <w:pStyle w:val="ListBullet"/>
      </w:pPr>
      <w:r>
        <w:rPr>
          <w:i/>
        </w:rPr>
        <w:t>Web Agency Pro, Seattle, WA | April 2021 - Present</w:t>
      </w:r>
    </w:p>
    <w:p>
      <w:pPr>
        <w:pStyle w:val="ListBullet"/>
      </w:pPr>
      <w:r>
        <w:t>Led frontend development for 10+ client projects using React and TypeScript</w:t>
      </w:r>
    </w:p>
    <w:p>
      <w:pPr>
        <w:pStyle w:val="ListBullet"/>
      </w:pPr>
      <w:r>
        <w:t>Improved application performance by 45% through code optimization and lazy loading</w:t>
      </w:r>
    </w:p>
    <w:p>
      <w:pPr>
        <w:pStyle w:val="ListBullet"/>
      </w:pPr>
      <w:r>
        <w:t>Mentored 3 junior developers on best practices and modern web development</w:t>
      </w:r>
    </w:p>
    <w:p>
      <w:pPr>
        <w:pStyle w:val="ListBullet"/>
      </w:pPr>
      <w:r>
        <w:t>Implemented responsive design frameworks serving 500K+ monthly users</w:t>
      </w:r>
    </w:p>
    <w:p>
      <w:r>
        <w:rPr>
          <w:b/>
        </w:rPr>
        <w:t>Full-Stack Developer</w:t>
      </w:r>
    </w:p>
    <w:p>
      <w:r>
        <w:rPr>
          <w:i/>
        </w:rPr>
        <w:t>Digital Solutions LLC, Portland, OR | July 2019 - March 2021</w:t>
      </w:r>
    </w:p>
    <w:p>
      <w:pPr>
        <w:pStyle w:val="ListBullet"/>
      </w:pPr>
      <w:r>
        <w:t>Developed full-stack web applications using React, Node.js, and MongoDB</w:t>
      </w:r>
    </w:p>
    <w:p>
      <w:pPr>
        <w:pStyle w:val="ListBullet"/>
      </w:pPr>
      <w:r>
        <w:t>Designed and implemented REST APIs serving 100K+ daily active users</w:t>
      </w:r>
    </w:p>
    <w:p>
      <w:pPr>
        <w:pStyle w:val="ListBullet"/>
      </w:pPr>
      <w:r>
        <w:t>Deployed applications to AWS using Docker and Elastic Beanstalk</w:t>
      </w:r>
    </w:p>
    <w:p>
      <w:pPr>
        <w:pStyle w:val="Heading2"/>
      </w:pPr>
      <w:r>
        <w:t>EDUCATION</w:t>
      </w:r>
    </w:p>
    <w:p>
      <w:r>
        <w:rPr>
          <w:b/>
        </w:rPr>
        <w:t>Bachelor of Science in Computer Science</w:t>
      </w:r>
    </w:p>
    <w:p>
      <w:r>
        <w:rPr>
          <w:i/>
        </w:rPr>
        <w:t>Pacific University, Portland, OR | Graduated May 2019</w:t>
      </w:r>
    </w:p>
    <w:p>
      <w:pPr>
        <w:pStyle w:val="Heading2"/>
      </w:pPr>
      <w:r>
        <w:t>TECHNICAL SKILLS</w:t>
      </w:r>
    </w:p>
    <w:p>
      <w:r>
        <w:t>Frontend: React, JavaScript, TypeScript, HTML5, CSS3, Webpack, Jest</w:t>
        <w:br/>
        <w:t>Backend: Node.js, Express, Python, Flask, RESTful APIs</w:t>
        <w:br/>
        <w:t>Databases: MongoDB, PostgreSQL, Firebase</w:t>
        <w:br/>
        <w:t>Cloud &amp; DevOps: AWS, Docker, Git, GitHub Actions</w:t>
        <w:br/>
        <w:t>Tools: VS Code, Figma, JIRA, Postman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